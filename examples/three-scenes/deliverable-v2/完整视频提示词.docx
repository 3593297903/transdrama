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旧泵房｜原创三场英语改编小样</w:t>
      </w:r>
    </w:p>
    <w:p>
      <w:r>
        <w:t>地区：虚构英格兰北部乡村维修小院；年代：1998年；英语：en-GB</w:t>
      </w:r>
    </w:p>
    <w:p>
      <w:r>
        <w:t>所有时长为制作规划；未进行音频实测或视频生成。9:16、2160×3840为输出目标。</w:t>
      </w:r>
    </w:p>
    <w:p>
      <w:pPr>
        <w:keepNext/>
      </w:pPr>
      <w:r>
        <w:rPr>
          <w:b/>
        </w:rPr>
        <w:t>第01集｜G1｜12秒｜场次S1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黄铜钥匙：唯一一把旧黄铜机械钥匙，只能开锁，不能解除门后木闩；当前状态：Nora左手持有，尚未插锁</w:t>
      </w:r>
    </w:p>
    <w:p>
      <w:r>
        <w:t>维修登记簿：一本绿布封皮纸质维修登记簿，缺一页，书脊旁残留纸茬；缺页内容未知，不出现被撕的画面或新证据；当前状态：墙上挂钩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5秒｜SH1｜双人中景｜机位：门外平视，不越过人物视线轴｜构图：门居中；左侧Nora左手钥匙可见，右手绷带不遮挡｜运镜：固定机位，动作在画框内完成。动作：Nora持钥匙站定，Mara在右侧停下；不是来寻找钥匙。</w:t>
      </w:r>
    </w:p>
    <w:p>
      <w:r>
        <w:t>5—12秒｜SH2｜Nora中近景｜机位：门外平视，不越过人物视线轴｜构图：Nora面朝右侧Mara，左手钥匙仍在腰前｜运镜：固定机位，动作在画框内完成；连续长镜TAKE1。动作：Nora抬眼与主管交流，保持持钥匙状态，没有开始开门。</w:t>
      </w:r>
    </w:p>
    <w:p>
      <w:r>
        <w:t>声音 0—5秒｜旁白：The water had been off for three days. Nora already had Mara's key.</w:t>
      </w:r>
    </w:p>
    <w:p>
      <w:r>
        <w:t xml:space="preserve">声音 5—12秒｜Nora Vale：You hired me to look after this place, Mara. </w:t>
      </w:r>
    </w:p>
    <w:p>
      <w:r>
        <w:t>结束状态：两人到门前；Nora话音持续到下一段，钥匙仍在左手。</w:t>
      </w:r>
    </w:p>
    <w:p>
      <w:pPr>
        <w:keepNext/>
      </w:pPr>
      <w:r>
        <w:rPr>
          <w:b/>
        </w:rPr>
        <w:t>第01集｜G2｜8秒｜场次S1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黄铜钥匙：唯一一把旧黄铜机械钥匙，只能开锁，不能解除门后木闩；当前状态：先在左手，随后入锁</w:t>
      </w:r>
    </w:p>
    <w:p>
      <w:r>
        <w:t>维修登记簿：一本绿布封皮纸质维修登记簿，缺一页，书脊旁残留纸茬；缺页内容未知，不出现被撕的画面或新证据；当前状态：墙上挂钩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2秒｜SH3｜Nora中近景｜机位：门外平视，不越过人物视线轴｜构图：继承SH2相同构图及眼线｜运镜：固定机位，动作在画框内完成；连续长镜TAKE1；接续SH2，不是新切镜。动作：连续接续Nora发言，左手钥匙位置保持，不重复上一段动作。</w:t>
      </w:r>
    </w:p>
    <w:p>
      <w:r>
        <w:t>2—6秒｜SH4｜左手与锁孔近景｜机位：门外平视，不越过人物视线轴｜构图：左手钥匙和锁孔居中；右手不入操作区域｜运镜：固定机位，动作在画框内完成。动作：Nora左手将唯一钥匙插入锁孔并转开门锁；Mara仍在画外原位。</w:t>
      </w:r>
    </w:p>
    <w:p>
      <w:r>
        <w:t>6—8秒｜SH5｜门缝细节近景｜机位：门外平视，不越过人物视线轴｜构图：门缝与卡住的木闩同框，位置清楚但不穿越门板｜运镜：固定机位，动作在画框内完成。动作：门只松开一点便碰到木闩；Nora停下，钥匙留在锁里。</w:t>
      </w:r>
    </w:p>
    <w:p>
      <w:r>
        <w:t>声音 0—2秒｜Nora Vale：Let me check the door.</w:t>
      </w:r>
    </w:p>
    <w:p>
      <w:r>
        <w:t>声音 2—7秒｜Mara Ellis（画外对白）：Not with your right hand. It hasn't healed yet.</w:t>
      </w:r>
    </w:p>
    <w:p>
      <w:r>
        <w:t>结束状态：门锁已开但木闩卡住；钥匙留在锁孔；右手未用力。</w:t>
      </w:r>
    </w:p>
    <w:p>
      <w:pPr>
        <w:keepNext/>
      </w:pPr>
      <w:r>
        <w:rPr>
          <w:b/>
        </w:rPr>
        <w:t>第01集｜G3｜9秒｜场次S2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黄铜钥匙：唯一一把旧黄铜机械钥匙，只能开锁，不能解除门后木闩；当前状态：锁孔中</w:t>
      </w:r>
    </w:p>
    <w:p>
      <w:r>
        <w:t>维修登记簿：一本绿布封皮纸质维修登记簿，缺一页，书脊旁残留纸茬；缺页内容未知，不出现被撕的画面或新证据；当前状态：由挂钩取下，随后打开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9秒｜SH6｜双人中景｜机位：门外平视，不越过人物视线轴｜构图：Mara及挂钩在右，Nora在左；木架在下方可见｜运镜：固定机位，动作在画框内完成。动作：Mara取下登记簿，边与Nora交流边在木架上打开；不提前指认缺页。</w:t>
      </w:r>
    </w:p>
    <w:p>
      <w:r>
        <w:t>声音 0—3秒｜Mara Ellis：Who was the last person here?</w:t>
      </w:r>
    </w:p>
    <w:p>
      <w:r>
        <w:t>声音 3—8秒｜Nora Vale：It might've been Owen. I still need to check.</w:t>
      </w:r>
    </w:p>
    <w:p>
      <w:r>
        <w:t>结束状态：Mara已打开簿子；Owen只是可能来访者，尚未确认。</w:t>
      </w:r>
    </w:p>
    <w:p>
      <w:pPr>
        <w:keepNext/>
      </w:pPr>
      <w:r>
        <w:rPr>
          <w:b/>
        </w:rPr>
        <w:t>第01集｜G4｜13秒｜场次S2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黄铜钥匙：唯一一把旧黄铜机械钥匙，只能开锁，不能解除门后木闩；当前状态：先在锁孔，后入Nora口袋</w:t>
      </w:r>
    </w:p>
    <w:p>
      <w:r>
        <w:t>维修登记簿：一本绿布封皮纸质维修登记簿，缺一页，书脊旁残留纸茬；缺页内容未知，不出现被撕的画面或新证据；当前状态：木架上摊开，由Mara扶住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5秒｜SH7｜登记簿特写｜机位：门外平视，不越过人物视线轴｜构图：木架承托簿子；Mara手指与书脊纸茬可见｜运镜：固定机位，动作在画框内完成。动作：Mara指向缺页纸茬，不显示缺失内容或另一个人的撕页动作。</w:t>
      </w:r>
    </w:p>
    <w:p>
      <w:r>
        <w:t>5—10秒｜SH8｜Nora腰部与门锁近景｜机位：门外平视，不越过人物视线轴｜构图：只让左手、锁孔、口袋构成清楚动作路径｜运镜：固定机位，动作在画框内完成。动作：Nora左手把钥匙从锁孔取出，放入工装口袋。</w:t>
      </w:r>
    </w:p>
    <w:p>
      <w:r>
        <w:t>10—13秒｜SH9｜双人中景｜机位：门外平视，不越过人物视线轴｜构图：两人面向木架，簿子仍摊开，Mara扶着簿沿｜运镜：固定机位，动作在画框内完成。动作：保持刚完成的状态，两人短暂停顿；不新增交换眼神暗示或新线索。</w:t>
      </w:r>
    </w:p>
    <w:p>
      <w:r>
        <w:t>声音 1—4秒｜Mara Ellis：There's a page missing here.</w:t>
      </w:r>
    </w:p>
    <w:p>
      <w:r>
        <w:t>结束状态：登记簿缺一页；钥匙已在Nora口袋；门仍卡住。</w:t>
      </w:r>
    </w:p>
    <w:p>
      <w:pPr>
        <w:keepNext/>
      </w:pPr>
      <w:r>
        <w:rPr>
          <w:b/>
        </w:rPr>
        <w:t>第01集｜G5｜8秒｜场次S3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黄铜钥匙：唯一一把旧黄铜机械钥匙，只能开锁，不能解除门后木闩；当前状态：Nora口袋</w:t>
      </w:r>
    </w:p>
    <w:p>
      <w:r>
        <w:t>维修登记簿：一本绿布封皮纸质维修登记簿，缺一页，书脊旁残留纸茬；缺页内容未知，不出现被撕的画面或新证据；当前状态：摊在木架上，Mara仍扶着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8秒｜SH10｜Nora与Mara双人近景｜机位：门外平视，不越过人物视线轴｜构图：Nora左、Mara右，木架与簿沿保留在下方｜运镜：固定机位，动作在画框内完成。动作：Nora说明核查时间，Mara听完；右手保持松弛，没有操作道具。</w:t>
      </w:r>
    </w:p>
    <w:p>
      <w:r>
        <w:t>声音 0—4秒｜Nora Vale：I can't find out until tomorrow.</w:t>
      </w:r>
    </w:p>
    <w:p>
      <w:r>
        <w:t>结束状态：只能明日查清；双方没有声称知道来访人或修好时间。</w:t>
      </w:r>
    </w:p>
    <w:p>
      <w:pPr>
        <w:keepNext/>
      </w:pPr>
      <w:r>
        <w:rPr>
          <w:b/>
        </w:rPr>
        <w:t>第01集｜G6｜12秒｜场次S3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；本造型：工装保持不变；绷带在右手；当前状态：门左侧，右手伤不参与动作</w:t>
      </w:r>
    </w:p>
    <w:p>
      <w:r>
        <w:t>Mara Ellis：46岁小院维修主管，长方脸、灰绿眼、栗色齐颈直发，暗红细格衬衫、深棕绒面背心、旧皮靴；衣袖挽至前臂；当前状态：门右侧</w:t>
      </w:r>
    </w:p>
    <w:p>
      <w:r>
        <w:t>旧泵棚：褪色砖墙、窄木门、门边木架、墙上登记簿挂钩；两人可并肩站立。门锁与门后木闩互相独立，木闩卡住门。无电子门禁；当前状态：门内木闩仍卡住，出口和挂钩位置不变</w:t>
      </w:r>
    </w:p>
    <w:p>
      <w:r>
        <w:t>黄铜钥匙：唯一一把旧黄铜机械钥匙，只能开锁，不能解除门后木闩；当前状态：Nora口袋</w:t>
      </w:r>
    </w:p>
    <w:p>
      <w:r>
        <w:t>维修登记簿：一本绿布封皮纸质维修登记簿，缺一页，书脊旁残留纸茬；缺页内容未知，不出现被撕的画面或新证据；当前状态：留在木架上摊开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0—6秒｜SH11｜Mara中近景｜机位：门外平视，不越过人物视线轴｜构图：Mara面向Nora，簿子和扶簿手在框内｜运镜：固定机位，动作在画框内完成。动作：Mara回应并保持簿子不动，不增加任何保证。</w:t>
      </w:r>
    </w:p>
    <w:p>
      <w:r>
        <w:t>6—12秒｜SH12｜门外双人中景｜机位：门外平视，不越过人物视线轴｜构图：门、木架和退离路线同框，不切去未出现的人｜运镜：固定机位，动作在画框内完成。动作：Mara松开簿沿，两人从门前离开；簿子留在木架上，门维持原状。</w:t>
      </w:r>
    </w:p>
    <w:p>
      <w:r>
        <w:t>声音 0—6秒｜Mara Ellis：Then we'll come back tomorrow. Leave the book here for now.</w:t>
      </w:r>
    </w:p>
    <w:p>
      <w:r>
        <w:t>结束状态：两人已离开门前；门仍被木闩卡住；登记簿留架，明日再查。</w:t>
      </w:r>
    </w:p>
    <w:p>
      <w:pPr>
        <w:keepNext/>
      </w:pPr>
      <w:r>
        <w:rPr>
          <w:b/>
        </w:rPr>
        <w:t>继承卡（不作为第二遍配音）</w:t>
      </w:r>
    </w:p>
    <w:p>
      <w:r>
        <w:t>青禾 → Nora Vale（C1，v1）</w:t>
      </w:r>
    </w:p>
    <w:p>
      <w:r>
        <w:t>关系：Mara新雇的维修助理，不是女儿；受托照看维修小院，有检查检修门的职责。</w:t>
      </w:r>
    </w:p>
    <w:p>
      <w:r>
        <w:t>素娘 → Mara Ellis（C2，v1）</w:t>
      </w:r>
    </w:p>
    <w:p>
      <w:r>
        <w:t>关系：Nora的直接主管，有交付钥匙和安排次日核查的权限，不是母亲。</w:t>
      </w:r>
    </w:p>
    <w:p>
      <w:r>
        <w:t>老周 → Owen Reed（C3，v1）</w:t>
      </w:r>
    </w:p>
    <w:p>
      <w:r>
        <w:t>旧泵房 → 旧泵棚（L1，v1）</w:t>
      </w:r>
    </w:p>
    <w:p>
      <w:r>
        <w:t>钥匙 → 黄铜钥匙（P1，v1）</w:t>
      </w:r>
    </w:p>
    <w:p>
      <w:r>
        <w:t>登记簿 → 维修登记簿（P2，v1）</w:t>
      </w:r>
    </w:p>
    <w:p>
      <w:r>
        <w:t>最新结尾：两人已离开门前；门仍被木闩卡住；登记簿留架，明日再查。</w:t>
      </w:r>
    </w:p>
    <w:p>
      <w:r>
        <w:t>待核问题：无未关闭的已记录文字问题；英语为单模型审读，非母语盲评。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